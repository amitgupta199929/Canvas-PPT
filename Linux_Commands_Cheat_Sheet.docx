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Commands Cheat Sheet</w:t>
      </w:r>
    </w:p>
    <w:p>
      <w:pPr>
        <w:pStyle w:val="Heading1"/>
      </w:pPr>
      <w:r>
        <w:t>Basic Linux Commands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pwd</w:t>
            </w:r>
          </w:p>
        </w:tc>
        <w:tc>
          <w:tcPr>
            <w:tcW w:type="dxa" w:w="2880"/>
          </w:tcPr>
          <w:p>
            <w:r>
              <w:t>Current directory path</w:t>
            </w:r>
          </w:p>
        </w:tc>
        <w:tc>
          <w:tcPr>
            <w:tcW w:type="dxa" w:w="2880"/>
          </w:tcPr>
          <w:p>
            <w:r>
              <w:t>pwd</w:t>
            </w:r>
          </w:p>
        </w:tc>
      </w:tr>
      <w:tr>
        <w:tc>
          <w:tcPr>
            <w:tcW w:type="dxa" w:w="2880"/>
          </w:tcPr>
          <w:p>
            <w:r>
              <w:t>ls</w:t>
            </w:r>
          </w:p>
        </w:tc>
        <w:tc>
          <w:tcPr>
            <w:tcW w:type="dxa" w:w="2880"/>
          </w:tcPr>
          <w:p>
            <w:r>
              <w:t>List files/folders</w:t>
            </w:r>
          </w:p>
        </w:tc>
        <w:tc>
          <w:tcPr>
            <w:tcW w:type="dxa" w:w="2880"/>
          </w:tcPr>
          <w:p>
            <w:r>
              <w:t>ls -l</w:t>
            </w:r>
          </w:p>
        </w:tc>
      </w:tr>
      <w:tr>
        <w:tc>
          <w:tcPr>
            <w:tcW w:type="dxa" w:w="2880"/>
          </w:tcPr>
          <w:p>
            <w:r>
              <w:t>cd</w:t>
            </w:r>
          </w:p>
        </w:tc>
        <w:tc>
          <w:tcPr>
            <w:tcW w:type="dxa" w:w="2880"/>
          </w:tcPr>
          <w:p>
            <w:r>
              <w:t>Change directory</w:t>
            </w:r>
          </w:p>
        </w:tc>
        <w:tc>
          <w:tcPr>
            <w:tcW w:type="dxa" w:w="2880"/>
          </w:tcPr>
          <w:p>
            <w:r>
              <w:t>cd /home</w:t>
            </w:r>
          </w:p>
        </w:tc>
      </w:tr>
      <w:tr>
        <w:tc>
          <w:tcPr>
            <w:tcW w:type="dxa" w:w="2880"/>
          </w:tcPr>
          <w:p>
            <w:r>
              <w:t>mkdir</w:t>
            </w:r>
          </w:p>
        </w:tc>
        <w:tc>
          <w:tcPr>
            <w:tcW w:type="dxa" w:w="2880"/>
          </w:tcPr>
          <w:p>
            <w:r>
              <w:t>Create folder</w:t>
            </w:r>
          </w:p>
        </w:tc>
        <w:tc>
          <w:tcPr>
            <w:tcW w:type="dxa" w:w="2880"/>
          </w:tcPr>
          <w:p>
            <w:r>
              <w:t>mkdir test</w:t>
            </w:r>
          </w:p>
        </w:tc>
      </w:tr>
      <w:tr>
        <w:tc>
          <w:tcPr>
            <w:tcW w:type="dxa" w:w="2880"/>
          </w:tcPr>
          <w:p>
            <w:r>
              <w:t>rmdir</w:t>
            </w:r>
          </w:p>
        </w:tc>
        <w:tc>
          <w:tcPr>
            <w:tcW w:type="dxa" w:w="2880"/>
          </w:tcPr>
          <w:p>
            <w:r>
              <w:t>Delete empty folder</w:t>
            </w:r>
          </w:p>
        </w:tc>
        <w:tc>
          <w:tcPr>
            <w:tcW w:type="dxa" w:w="2880"/>
          </w:tcPr>
          <w:p>
            <w:r>
              <w:t>rmdir test</w:t>
            </w:r>
          </w:p>
        </w:tc>
      </w:tr>
      <w:tr>
        <w:tc>
          <w:tcPr>
            <w:tcW w:type="dxa" w:w="2880"/>
          </w:tcPr>
          <w:p>
            <w:r>
              <w:t>rm</w:t>
            </w:r>
          </w:p>
        </w:tc>
        <w:tc>
          <w:tcPr>
            <w:tcW w:type="dxa" w:w="2880"/>
          </w:tcPr>
          <w:p>
            <w:r>
              <w:t>Delete file/folder</w:t>
            </w:r>
          </w:p>
        </w:tc>
        <w:tc>
          <w:tcPr>
            <w:tcW w:type="dxa" w:w="2880"/>
          </w:tcPr>
          <w:p>
            <w:r>
              <w:t>rm file.txt</w:t>
            </w:r>
          </w:p>
        </w:tc>
      </w:tr>
      <w:tr>
        <w:tc>
          <w:tcPr>
            <w:tcW w:type="dxa" w:w="2880"/>
          </w:tcPr>
          <w:p>
            <w:r>
              <w:t>cp</w:t>
            </w:r>
          </w:p>
        </w:tc>
        <w:tc>
          <w:tcPr>
            <w:tcW w:type="dxa" w:w="2880"/>
          </w:tcPr>
          <w:p>
            <w:r>
              <w:t>Copy file</w:t>
            </w:r>
          </w:p>
        </w:tc>
        <w:tc>
          <w:tcPr>
            <w:tcW w:type="dxa" w:w="2880"/>
          </w:tcPr>
          <w:p>
            <w:r>
              <w:t>cp a.txt b.txt</w:t>
            </w:r>
          </w:p>
        </w:tc>
      </w:tr>
      <w:tr>
        <w:tc>
          <w:tcPr>
            <w:tcW w:type="dxa" w:w="2880"/>
          </w:tcPr>
          <w:p>
            <w:r>
              <w:t>mv</w:t>
            </w:r>
          </w:p>
        </w:tc>
        <w:tc>
          <w:tcPr>
            <w:tcW w:type="dxa" w:w="2880"/>
          </w:tcPr>
          <w:p>
            <w:r>
              <w:t>Move/Rename</w:t>
            </w:r>
          </w:p>
        </w:tc>
        <w:tc>
          <w:tcPr>
            <w:tcW w:type="dxa" w:w="2880"/>
          </w:tcPr>
          <w:p>
            <w:r>
              <w:t>mv a.txt /tmp</w:t>
            </w:r>
          </w:p>
        </w:tc>
      </w:tr>
      <w:tr>
        <w:tc>
          <w:tcPr>
            <w:tcW w:type="dxa" w:w="2880"/>
          </w:tcPr>
          <w:p>
            <w:r>
              <w:t>touch</w:t>
            </w:r>
          </w:p>
        </w:tc>
        <w:tc>
          <w:tcPr>
            <w:tcW w:type="dxa" w:w="2880"/>
          </w:tcPr>
          <w:p>
            <w:r>
              <w:t>Create empty file</w:t>
            </w:r>
          </w:p>
        </w:tc>
        <w:tc>
          <w:tcPr>
            <w:tcW w:type="dxa" w:w="2880"/>
          </w:tcPr>
          <w:p>
            <w:r>
              <w:t>touch file.txt</w:t>
            </w:r>
          </w:p>
        </w:tc>
      </w:tr>
      <w:tr>
        <w:tc>
          <w:tcPr>
            <w:tcW w:type="dxa" w:w="2880"/>
          </w:tcPr>
          <w:p>
            <w:r>
              <w:t>cat</w:t>
            </w:r>
          </w:p>
        </w:tc>
        <w:tc>
          <w:tcPr>
            <w:tcW w:type="dxa" w:w="2880"/>
          </w:tcPr>
          <w:p>
            <w:r>
              <w:t>View file content</w:t>
            </w:r>
          </w:p>
        </w:tc>
        <w:tc>
          <w:tcPr>
            <w:tcW w:type="dxa" w:w="2880"/>
          </w:tcPr>
          <w:p>
            <w:r>
              <w:t>cat file.txt</w:t>
            </w:r>
          </w:p>
        </w:tc>
      </w:tr>
    </w:tbl>
    <w:p>
      <w:pPr>
        <w:pStyle w:val="Heading1"/>
      </w:pPr>
      <w:r>
        <w:t>File Viewing &amp; Editing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less</w:t>
            </w:r>
          </w:p>
        </w:tc>
        <w:tc>
          <w:tcPr>
            <w:tcW w:type="dxa" w:w="2880"/>
          </w:tcPr>
          <w:p>
            <w:r>
              <w:t>Scroll file</w:t>
            </w:r>
          </w:p>
        </w:tc>
        <w:tc>
          <w:tcPr>
            <w:tcW w:type="dxa" w:w="2880"/>
          </w:tcPr>
          <w:p>
            <w:r>
              <w:t>less file.txt</w:t>
            </w:r>
          </w:p>
        </w:tc>
      </w:tr>
      <w:tr>
        <w:tc>
          <w:tcPr>
            <w:tcW w:type="dxa" w:w="2880"/>
          </w:tcPr>
          <w:p>
            <w:r>
              <w:t>more</w:t>
            </w:r>
          </w:p>
        </w:tc>
        <w:tc>
          <w:tcPr>
            <w:tcW w:type="dxa" w:w="2880"/>
          </w:tcPr>
          <w:p>
            <w:r>
              <w:t>View file page-wise</w:t>
            </w:r>
          </w:p>
        </w:tc>
        <w:tc>
          <w:tcPr>
            <w:tcW w:type="dxa" w:w="2880"/>
          </w:tcPr>
          <w:p>
            <w:r>
              <w:t>more file.txt</w:t>
            </w:r>
          </w:p>
        </w:tc>
      </w:tr>
      <w:tr>
        <w:tc>
          <w:tcPr>
            <w:tcW w:type="dxa" w:w="2880"/>
          </w:tcPr>
          <w:p>
            <w:r>
              <w:t>head</w:t>
            </w:r>
          </w:p>
        </w:tc>
        <w:tc>
          <w:tcPr>
            <w:tcW w:type="dxa" w:w="2880"/>
          </w:tcPr>
          <w:p>
            <w:r>
              <w:t>First lines</w:t>
            </w:r>
          </w:p>
        </w:tc>
        <w:tc>
          <w:tcPr>
            <w:tcW w:type="dxa" w:w="2880"/>
          </w:tcPr>
          <w:p>
            <w:r>
              <w:t>head -10 file.txt</w:t>
            </w:r>
          </w:p>
        </w:tc>
      </w:tr>
      <w:tr>
        <w:tc>
          <w:tcPr>
            <w:tcW w:type="dxa" w:w="2880"/>
          </w:tcPr>
          <w:p>
            <w:r>
              <w:t>tail</w:t>
            </w:r>
          </w:p>
        </w:tc>
        <w:tc>
          <w:tcPr>
            <w:tcW w:type="dxa" w:w="2880"/>
          </w:tcPr>
          <w:p>
            <w:r>
              <w:t>Last lines</w:t>
            </w:r>
          </w:p>
        </w:tc>
        <w:tc>
          <w:tcPr>
            <w:tcW w:type="dxa" w:w="2880"/>
          </w:tcPr>
          <w:p>
            <w:r>
              <w:t>tail -f log.txt</w:t>
            </w:r>
          </w:p>
        </w:tc>
      </w:tr>
      <w:tr>
        <w:tc>
          <w:tcPr>
            <w:tcW w:type="dxa" w:w="2880"/>
          </w:tcPr>
          <w:p>
            <w:r>
              <w:t>nano</w:t>
            </w:r>
          </w:p>
        </w:tc>
        <w:tc>
          <w:tcPr>
            <w:tcW w:type="dxa" w:w="2880"/>
          </w:tcPr>
          <w:p>
            <w:r>
              <w:t>Simple editor</w:t>
            </w:r>
          </w:p>
        </w:tc>
        <w:tc>
          <w:tcPr>
            <w:tcW w:type="dxa" w:w="2880"/>
          </w:tcPr>
          <w:p>
            <w:r>
              <w:t>nano file.txt</w:t>
            </w:r>
          </w:p>
        </w:tc>
      </w:tr>
      <w:tr>
        <w:tc>
          <w:tcPr>
            <w:tcW w:type="dxa" w:w="2880"/>
          </w:tcPr>
          <w:p>
            <w:r>
              <w:t>vim</w:t>
            </w:r>
          </w:p>
        </w:tc>
        <w:tc>
          <w:tcPr>
            <w:tcW w:type="dxa" w:w="2880"/>
          </w:tcPr>
          <w:p>
            <w:r>
              <w:t>Advanced editor</w:t>
            </w:r>
          </w:p>
        </w:tc>
        <w:tc>
          <w:tcPr>
            <w:tcW w:type="dxa" w:w="2880"/>
          </w:tcPr>
          <w:p>
            <w:r>
              <w:t>vim file.txt</w:t>
            </w:r>
          </w:p>
        </w:tc>
      </w:tr>
    </w:tbl>
    <w:p>
      <w:pPr>
        <w:pStyle w:val="Heading1"/>
      </w:pPr>
      <w:r>
        <w:t>Permissions &amp; Ownership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chmod</w:t>
            </w:r>
          </w:p>
        </w:tc>
        <w:tc>
          <w:tcPr>
            <w:tcW w:type="dxa" w:w="2880"/>
          </w:tcPr>
          <w:p>
            <w:r>
              <w:t>Change permission</w:t>
            </w:r>
          </w:p>
        </w:tc>
        <w:tc>
          <w:tcPr>
            <w:tcW w:type="dxa" w:w="2880"/>
          </w:tcPr>
          <w:p>
            <w:r>
              <w:t>chmod 755 file.sh</w:t>
            </w:r>
          </w:p>
        </w:tc>
      </w:tr>
      <w:tr>
        <w:tc>
          <w:tcPr>
            <w:tcW w:type="dxa" w:w="2880"/>
          </w:tcPr>
          <w:p>
            <w:r>
              <w:t>chown</w:t>
            </w:r>
          </w:p>
        </w:tc>
        <w:tc>
          <w:tcPr>
            <w:tcW w:type="dxa" w:w="2880"/>
          </w:tcPr>
          <w:p>
            <w:r>
              <w:t>Change owner</w:t>
            </w:r>
          </w:p>
        </w:tc>
        <w:tc>
          <w:tcPr>
            <w:tcW w:type="dxa" w:w="2880"/>
          </w:tcPr>
          <w:p>
            <w:r>
              <w:t>chown user file.txt</w:t>
            </w:r>
          </w:p>
        </w:tc>
      </w:tr>
      <w:tr>
        <w:tc>
          <w:tcPr>
            <w:tcW w:type="dxa" w:w="2880"/>
          </w:tcPr>
          <w:p>
            <w:r>
              <w:t>chgrp</w:t>
            </w:r>
          </w:p>
        </w:tc>
        <w:tc>
          <w:tcPr>
            <w:tcW w:type="dxa" w:w="2880"/>
          </w:tcPr>
          <w:p>
            <w:r>
              <w:t>Change group</w:t>
            </w:r>
          </w:p>
        </w:tc>
        <w:tc>
          <w:tcPr>
            <w:tcW w:type="dxa" w:w="2880"/>
          </w:tcPr>
          <w:p>
            <w:r>
              <w:t>chgrp dev file.txt</w:t>
            </w:r>
          </w:p>
        </w:tc>
      </w:tr>
    </w:tbl>
    <w:p>
      <w:pPr>
        <w:pStyle w:val="Heading1"/>
      </w:pPr>
      <w:r>
        <w:t>Process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ps</w:t>
            </w:r>
          </w:p>
        </w:tc>
        <w:tc>
          <w:tcPr>
            <w:tcW w:type="dxa" w:w="2880"/>
          </w:tcPr>
          <w:p>
            <w:r>
              <w:t>Show processes</w:t>
            </w:r>
          </w:p>
        </w:tc>
        <w:tc>
          <w:tcPr>
            <w:tcW w:type="dxa" w:w="2880"/>
          </w:tcPr>
          <w:p>
            <w:r>
              <w:t>ps -ef</w:t>
            </w:r>
          </w:p>
        </w:tc>
      </w:tr>
      <w:tr>
        <w:tc>
          <w:tcPr>
            <w:tcW w:type="dxa" w:w="2880"/>
          </w:tcPr>
          <w:p>
            <w:r>
              <w:t>top</w:t>
            </w:r>
          </w:p>
        </w:tc>
        <w:tc>
          <w:tcPr>
            <w:tcW w:type="dxa" w:w="2880"/>
          </w:tcPr>
          <w:p>
            <w:r>
              <w:t>Live processes</w:t>
            </w:r>
          </w:p>
        </w:tc>
        <w:tc>
          <w:tcPr>
            <w:tcW w:type="dxa" w:w="2880"/>
          </w:tcPr>
          <w:p>
            <w:r>
              <w:t>top</w:t>
            </w:r>
          </w:p>
        </w:tc>
      </w:tr>
      <w:tr>
        <w:tc>
          <w:tcPr>
            <w:tcW w:type="dxa" w:w="2880"/>
          </w:tcPr>
          <w:p>
            <w:r>
              <w:t>htop</w:t>
            </w:r>
          </w:p>
        </w:tc>
        <w:tc>
          <w:tcPr>
            <w:tcW w:type="dxa" w:w="2880"/>
          </w:tcPr>
          <w:p>
            <w:r>
              <w:t>Better UI (if installed)</w:t>
            </w:r>
          </w:p>
        </w:tc>
        <w:tc>
          <w:tcPr>
            <w:tcW w:type="dxa" w:w="2880"/>
          </w:tcPr>
          <w:p>
            <w:r>
              <w:t>htop</w:t>
            </w:r>
          </w:p>
        </w:tc>
      </w:tr>
      <w:tr>
        <w:tc>
          <w:tcPr>
            <w:tcW w:type="dxa" w:w="2880"/>
          </w:tcPr>
          <w:p>
            <w:r>
              <w:t>kill</w:t>
            </w:r>
          </w:p>
        </w:tc>
        <w:tc>
          <w:tcPr>
            <w:tcW w:type="dxa" w:w="2880"/>
          </w:tcPr>
          <w:p>
            <w:r>
              <w:t>Kill process</w:t>
            </w:r>
          </w:p>
        </w:tc>
        <w:tc>
          <w:tcPr>
            <w:tcW w:type="dxa" w:w="2880"/>
          </w:tcPr>
          <w:p>
            <w:r>
              <w:t>kill 1234</w:t>
            </w:r>
          </w:p>
        </w:tc>
      </w:tr>
      <w:tr>
        <w:tc>
          <w:tcPr>
            <w:tcW w:type="dxa" w:w="2880"/>
          </w:tcPr>
          <w:p>
            <w:r>
              <w:t>killall</w:t>
            </w:r>
          </w:p>
        </w:tc>
        <w:tc>
          <w:tcPr>
            <w:tcW w:type="dxa" w:w="2880"/>
          </w:tcPr>
          <w:p>
            <w:r>
              <w:t>Kill by name</w:t>
            </w:r>
          </w:p>
        </w:tc>
        <w:tc>
          <w:tcPr>
            <w:tcW w:type="dxa" w:w="2880"/>
          </w:tcPr>
          <w:p>
            <w:r>
              <w:t>killall nginx</w:t>
            </w:r>
          </w:p>
        </w:tc>
      </w:tr>
    </w:tbl>
    <w:p>
      <w:pPr>
        <w:pStyle w:val="Heading1"/>
      </w:pPr>
      <w:r>
        <w:t>Disk &amp; Memory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df -h</w:t>
            </w:r>
          </w:p>
        </w:tc>
        <w:tc>
          <w:tcPr>
            <w:tcW w:type="dxa" w:w="2880"/>
          </w:tcPr>
          <w:p>
            <w:r>
              <w:t>Disk usage</w:t>
            </w:r>
          </w:p>
        </w:tc>
        <w:tc>
          <w:tcPr>
            <w:tcW w:type="dxa" w:w="2880"/>
          </w:tcPr>
          <w:p>
            <w:r>
              <w:t>df -h</w:t>
            </w:r>
          </w:p>
        </w:tc>
      </w:tr>
      <w:tr>
        <w:tc>
          <w:tcPr>
            <w:tcW w:type="dxa" w:w="2880"/>
          </w:tcPr>
          <w:p>
            <w:r>
              <w:t>du -sh</w:t>
            </w:r>
          </w:p>
        </w:tc>
        <w:tc>
          <w:tcPr>
            <w:tcW w:type="dxa" w:w="2880"/>
          </w:tcPr>
          <w:p>
            <w:r>
              <w:t>Folder size</w:t>
            </w:r>
          </w:p>
        </w:tc>
        <w:tc>
          <w:tcPr>
            <w:tcW w:type="dxa" w:w="2880"/>
          </w:tcPr>
          <w:p>
            <w:r>
              <w:t>du -sh *</w:t>
            </w:r>
          </w:p>
        </w:tc>
      </w:tr>
      <w:tr>
        <w:tc>
          <w:tcPr>
            <w:tcW w:type="dxa" w:w="2880"/>
          </w:tcPr>
          <w:p>
            <w:r>
              <w:t>free -m</w:t>
            </w:r>
          </w:p>
        </w:tc>
        <w:tc>
          <w:tcPr>
            <w:tcW w:type="dxa" w:w="2880"/>
          </w:tcPr>
          <w:p>
            <w:r>
              <w:t>Memory usage</w:t>
            </w:r>
          </w:p>
        </w:tc>
        <w:tc>
          <w:tcPr>
            <w:tcW w:type="dxa" w:w="2880"/>
          </w:tcPr>
          <w:p>
            <w:r>
              <w:t>free -m</w:t>
            </w:r>
          </w:p>
        </w:tc>
      </w:tr>
      <w:tr>
        <w:tc>
          <w:tcPr>
            <w:tcW w:type="dxa" w:w="2880"/>
          </w:tcPr>
          <w:p>
            <w:r>
              <w:t>lsblk</w:t>
            </w:r>
          </w:p>
        </w:tc>
        <w:tc>
          <w:tcPr>
            <w:tcW w:type="dxa" w:w="2880"/>
          </w:tcPr>
          <w:p>
            <w:r>
              <w:t>Disk layout</w:t>
            </w:r>
          </w:p>
        </w:tc>
        <w:tc>
          <w:tcPr>
            <w:tcW w:type="dxa" w:w="2880"/>
          </w:tcPr>
          <w:p>
            <w:r>
              <w:t>lsblk</w:t>
            </w:r>
          </w:p>
        </w:tc>
      </w:tr>
    </w:tbl>
    <w:p>
      <w:pPr>
        <w:pStyle w:val="Heading1"/>
      </w:pPr>
      <w:r>
        <w:t>Networking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ip a</w:t>
            </w:r>
          </w:p>
        </w:tc>
        <w:tc>
          <w:tcPr>
            <w:tcW w:type="dxa" w:w="2880"/>
          </w:tcPr>
          <w:p>
            <w:r>
              <w:t>Show IP</w:t>
            </w:r>
          </w:p>
        </w:tc>
        <w:tc>
          <w:tcPr>
            <w:tcW w:type="dxa" w:w="2880"/>
          </w:tcPr>
          <w:p>
            <w:r>
              <w:t>ip a</w:t>
            </w:r>
          </w:p>
        </w:tc>
      </w:tr>
      <w:tr>
        <w:tc>
          <w:tcPr>
            <w:tcW w:type="dxa" w:w="2880"/>
          </w:tcPr>
          <w:p>
            <w:r>
              <w:t>ping</w:t>
            </w:r>
          </w:p>
        </w:tc>
        <w:tc>
          <w:tcPr>
            <w:tcW w:type="dxa" w:w="2880"/>
          </w:tcPr>
          <w:p>
            <w:r>
              <w:t>Test connectivity</w:t>
            </w:r>
          </w:p>
        </w:tc>
        <w:tc>
          <w:tcPr>
            <w:tcW w:type="dxa" w:w="2880"/>
          </w:tcPr>
          <w:p>
            <w:r>
              <w:t>ping google.com</w:t>
            </w:r>
          </w:p>
        </w:tc>
      </w:tr>
      <w:tr>
        <w:tc>
          <w:tcPr>
            <w:tcW w:type="dxa" w:w="2880"/>
          </w:tcPr>
          <w:p>
            <w:r>
              <w:t>ss -tulnp</w:t>
            </w:r>
          </w:p>
        </w:tc>
        <w:tc>
          <w:tcPr>
            <w:tcW w:type="dxa" w:w="2880"/>
          </w:tcPr>
          <w:p>
            <w:r>
              <w:t>Open ports</w:t>
            </w:r>
          </w:p>
        </w:tc>
        <w:tc>
          <w:tcPr>
            <w:tcW w:type="dxa" w:w="2880"/>
          </w:tcPr>
          <w:p>
            <w:r>
              <w:t>ss -tulnp</w:t>
            </w:r>
          </w:p>
        </w:tc>
      </w:tr>
      <w:tr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API call</w:t>
            </w:r>
          </w:p>
        </w:tc>
        <w:tc>
          <w:tcPr>
            <w:tcW w:type="dxa" w:w="2880"/>
          </w:tcPr>
          <w:p>
            <w:r>
              <w:t>curl http://api.com</w:t>
            </w:r>
          </w:p>
        </w:tc>
      </w:tr>
      <w:tr>
        <w:tc>
          <w:tcPr>
            <w:tcW w:type="dxa" w:w="2880"/>
          </w:tcPr>
          <w:p>
            <w:r>
              <w:t>wget</w:t>
            </w:r>
          </w:p>
        </w:tc>
        <w:tc>
          <w:tcPr>
            <w:tcW w:type="dxa" w:w="2880"/>
          </w:tcPr>
          <w:p>
            <w:r>
              <w:t>Download file</w:t>
            </w:r>
          </w:p>
        </w:tc>
        <w:tc>
          <w:tcPr>
            <w:tcW w:type="dxa" w:w="2880"/>
          </w:tcPr>
          <w:p>
            <w:r>
              <w:t>wget url</w:t>
            </w:r>
          </w:p>
        </w:tc>
      </w:tr>
    </w:tbl>
    <w:p>
      <w:pPr>
        <w:pStyle w:val="Heading1"/>
      </w:pPr>
      <w:r>
        <w:t>Package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apt update</w:t>
            </w:r>
          </w:p>
        </w:tc>
        <w:tc>
          <w:tcPr>
            <w:tcW w:type="dxa" w:w="2880"/>
          </w:tcPr>
          <w:p>
            <w:r>
              <w:t>Update repo</w:t>
            </w:r>
          </w:p>
        </w:tc>
        <w:tc>
          <w:tcPr>
            <w:tcW w:type="dxa" w:w="2880"/>
          </w:tcPr>
          <w:p>
            <w:r>
              <w:t>apt update</w:t>
            </w:r>
          </w:p>
        </w:tc>
      </w:tr>
      <w:tr>
        <w:tc>
          <w:tcPr>
            <w:tcW w:type="dxa" w:w="2880"/>
          </w:tcPr>
          <w:p>
            <w:r>
              <w:t>apt upgrade</w:t>
            </w:r>
          </w:p>
        </w:tc>
        <w:tc>
          <w:tcPr>
            <w:tcW w:type="dxa" w:w="2880"/>
          </w:tcPr>
          <w:p>
            <w:r>
              <w:t>Upgrade packages</w:t>
            </w:r>
          </w:p>
        </w:tc>
        <w:tc>
          <w:tcPr>
            <w:tcW w:type="dxa" w:w="2880"/>
          </w:tcPr>
          <w:p>
            <w:r>
              <w:t>apt upgrade</w:t>
            </w:r>
          </w:p>
        </w:tc>
      </w:tr>
      <w:tr>
        <w:tc>
          <w:tcPr>
            <w:tcW w:type="dxa" w:w="2880"/>
          </w:tcPr>
          <w:p>
            <w:r>
              <w:t>apt install</w:t>
            </w:r>
          </w:p>
        </w:tc>
        <w:tc>
          <w:tcPr>
            <w:tcW w:type="dxa" w:w="2880"/>
          </w:tcPr>
          <w:p>
            <w:r>
              <w:t>Install package</w:t>
            </w:r>
          </w:p>
        </w:tc>
        <w:tc>
          <w:tcPr>
            <w:tcW w:type="dxa" w:w="2880"/>
          </w:tcPr>
          <w:p>
            <w:r>
              <w:t>apt install nginx</w:t>
            </w:r>
          </w:p>
        </w:tc>
      </w:tr>
      <w:tr>
        <w:tc>
          <w:tcPr>
            <w:tcW w:type="dxa" w:w="2880"/>
          </w:tcPr>
          <w:p>
            <w:r>
              <w:t>apt remove</w:t>
            </w:r>
          </w:p>
        </w:tc>
        <w:tc>
          <w:tcPr>
            <w:tcW w:type="dxa" w:w="2880"/>
          </w:tcPr>
          <w:p>
            <w:r>
              <w:t>Remove package</w:t>
            </w:r>
          </w:p>
        </w:tc>
        <w:tc>
          <w:tcPr>
            <w:tcW w:type="dxa" w:w="2880"/>
          </w:tcPr>
          <w:p>
            <w:r>
              <w:t>apt remove nginx</w:t>
            </w:r>
          </w:p>
        </w:tc>
      </w:tr>
    </w:tbl>
    <w:p>
      <w:pPr>
        <w:pStyle w:val="Heading1"/>
      </w:pPr>
      <w:r>
        <w:t>Service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systemctl start</w:t>
            </w:r>
          </w:p>
        </w:tc>
        <w:tc>
          <w:tcPr>
            <w:tcW w:type="dxa" w:w="2880"/>
          </w:tcPr>
          <w:p>
            <w:r>
              <w:t>Start service</w:t>
            </w:r>
          </w:p>
        </w:tc>
        <w:tc>
          <w:tcPr>
            <w:tcW w:type="dxa" w:w="2880"/>
          </w:tcPr>
          <w:p>
            <w:r>
              <w:t>systemctl start nginx</w:t>
            </w:r>
          </w:p>
        </w:tc>
      </w:tr>
      <w:tr>
        <w:tc>
          <w:tcPr>
            <w:tcW w:type="dxa" w:w="2880"/>
          </w:tcPr>
          <w:p>
            <w:r>
              <w:t>systemctl stop</w:t>
            </w:r>
          </w:p>
        </w:tc>
        <w:tc>
          <w:tcPr>
            <w:tcW w:type="dxa" w:w="2880"/>
          </w:tcPr>
          <w:p>
            <w:r>
              <w:t>Stop service</w:t>
            </w:r>
          </w:p>
        </w:tc>
        <w:tc>
          <w:tcPr>
            <w:tcW w:type="dxa" w:w="2880"/>
          </w:tcPr>
          <w:p>
            <w:r>
              <w:t>systemctl stop nginx</w:t>
            </w:r>
          </w:p>
        </w:tc>
      </w:tr>
      <w:tr>
        <w:tc>
          <w:tcPr>
            <w:tcW w:type="dxa" w:w="2880"/>
          </w:tcPr>
          <w:p>
            <w:r>
              <w:t>systemctl restart</w:t>
            </w:r>
          </w:p>
        </w:tc>
        <w:tc>
          <w:tcPr>
            <w:tcW w:type="dxa" w:w="2880"/>
          </w:tcPr>
          <w:p>
            <w:r>
              <w:t>Restart service</w:t>
            </w:r>
          </w:p>
        </w:tc>
        <w:tc>
          <w:tcPr>
            <w:tcW w:type="dxa" w:w="2880"/>
          </w:tcPr>
          <w:p>
            <w:r>
              <w:t>systemctl restart nginx</w:t>
            </w:r>
          </w:p>
        </w:tc>
      </w:tr>
      <w:tr>
        <w:tc>
          <w:tcPr>
            <w:tcW w:type="dxa" w:w="2880"/>
          </w:tcPr>
          <w:p>
            <w:r>
              <w:t>systemctl status</w:t>
            </w:r>
          </w:p>
        </w:tc>
        <w:tc>
          <w:tcPr>
            <w:tcW w:type="dxa" w:w="2880"/>
          </w:tcPr>
          <w:p>
            <w:r>
              <w:t>Check status</w:t>
            </w:r>
          </w:p>
        </w:tc>
        <w:tc>
          <w:tcPr>
            <w:tcW w:type="dxa" w:w="2880"/>
          </w:tcPr>
          <w:p>
            <w:r>
              <w:t>systemctl status nginx</w:t>
            </w:r>
          </w:p>
        </w:tc>
      </w:tr>
      <w:tr>
        <w:tc>
          <w:tcPr>
            <w:tcW w:type="dxa" w:w="2880"/>
          </w:tcPr>
          <w:p>
            <w:r>
              <w:t>systemctl enable</w:t>
            </w:r>
          </w:p>
        </w:tc>
        <w:tc>
          <w:tcPr>
            <w:tcW w:type="dxa" w:w="2880"/>
          </w:tcPr>
          <w:p>
            <w:r>
              <w:t>Auto start</w:t>
            </w:r>
          </w:p>
        </w:tc>
        <w:tc>
          <w:tcPr>
            <w:tcW w:type="dxa" w:w="2880"/>
          </w:tcPr>
          <w:p>
            <w:r>
              <w:t>systemctl enable nginx</w:t>
            </w:r>
          </w:p>
        </w:tc>
      </w:tr>
    </w:tbl>
    <w:p>
      <w:pPr>
        <w:pStyle w:val="Heading1"/>
      </w:pPr>
      <w:r>
        <w:t>User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adduser</w:t>
            </w:r>
          </w:p>
        </w:tc>
        <w:tc>
          <w:tcPr>
            <w:tcW w:type="dxa" w:w="2880"/>
          </w:tcPr>
          <w:p>
            <w:r>
              <w:t>Add user</w:t>
            </w:r>
          </w:p>
        </w:tc>
        <w:tc>
          <w:tcPr>
            <w:tcW w:type="dxa" w:w="2880"/>
          </w:tcPr>
          <w:p>
            <w:r>
              <w:t>adduser amit</w:t>
            </w:r>
          </w:p>
        </w:tc>
      </w:tr>
      <w:tr>
        <w:tc>
          <w:tcPr>
            <w:tcW w:type="dxa" w:w="2880"/>
          </w:tcPr>
          <w:p>
            <w:r>
              <w:t>passwd</w:t>
            </w:r>
          </w:p>
        </w:tc>
        <w:tc>
          <w:tcPr>
            <w:tcW w:type="dxa" w:w="2880"/>
          </w:tcPr>
          <w:p>
            <w:r>
              <w:t>Set password</w:t>
            </w:r>
          </w:p>
        </w:tc>
        <w:tc>
          <w:tcPr>
            <w:tcW w:type="dxa" w:w="2880"/>
          </w:tcPr>
          <w:p>
            <w:r>
              <w:t>passwd amit</w:t>
            </w:r>
          </w:p>
        </w:tc>
      </w:tr>
      <w:tr>
        <w:tc>
          <w:tcPr>
            <w:tcW w:type="dxa" w:w="2880"/>
          </w:tcPr>
          <w:p>
            <w:r>
              <w:t>usermod</w:t>
            </w:r>
          </w:p>
        </w:tc>
        <w:tc>
          <w:tcPr>
            <w:tcW w:type="dxa" w:w="2880"/>
          </w:tcPr>
          <w:p>
            <w:r>
              <w:t>Modify user</w:t>
            </w:r>
          </w:p>
        </w:tc>
        <w:tc>
          <w:tcPr>
            <w:tcW w:type="dxa" w:w="2880"/>
          </w:tcPr>
          <w:p>
            <w:r>
              <w:t>usermod -aG sudo amit</w:t>
            </w:r>
          </w:p>
        </w:tc>
      </w:tr>
      <w:tr>
        <w:tc>
          <w:tcPr>
            <w:tcW w:type="dxa" w:w="2880"/>
          </w:tcPr>
          <w:p>
            <w:r>
              <w:t>whoami</w:t>
            </w:r>
          </w:p>
        </w:tc>
        <w:tc>
          <w:tcPr>
            <w:tcW w:type="dxa" w:w="2880"/>
          </w:tcPr>
          <w:p>
            <w:r>
              <w:t>Current user</w:t>
            </w:r>
          </w:p>
        </w:tc>
        <w:tc>
          <w:tcPr>
            <w:tcW w:type="dxa" w:w="2880"/>
          </w:tcPr>
          <w:p>
            <w:r>
              <w:t>whoami</w:t>
            </w:r>
          </w:p>
        </w:tc>
      </w:tr>
    </w:tbl>
    <w:p>
      <w:pPr>
        <w:pStyle w:val="Heading1"/>
      </w:pPr>
      <w:r>
        <w:t>Search &amp; Text Processing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grep</w:t>
            </w:r>
          </w:p>
        </w:tc>
        <w:tc>
          <w:tcPr>
            <w:tcW w:type="dxa" w:w="2880"/>
          </w:tcPr>
          <w:p>
            <w:r>
              <w:t>Search text</w:t>
            </w:r>
          </w:p>
        </w:tc>
        <w:tc>
          <w:tcPr>
            <w:tcW w:type="dxa" w:w="2880"/>
          </w:tcPr>
          <w:p>
            <w:r>
              <w:t>grep 'error' log.txt</w:t>
            </w:r>
          </w:p>
        </w:tc>
      </w:tr>
      <w:tr>
        <w:tc>
          <w:tcPr>
            <w:tcW w:type="dxa" w:w="2880"/>
          </w:tcPr>
          <w:p>
            <w:r>
              <w:t>find</w:t>
            </w:r>
          </w:p>
        </w:tc>
        <w:tc>
          <w:tcPr>
            <w:tcW w:type="dxa" w:w="2880"/>
          </w:tcPr>
          <w:p>
            <w:r>
              <w:t>Find files</w:t>
            </w:r>
          </w:p>
        </w:tc>
        <w:tc>
          <w:tcPr>
            <w:tcW w:type="dxa" w:w="2880"/>
          </w:tcPr>
          <w:p>
            <w:r>
              <w:t>find / -name file.txt</w:t>
            </w:r>
          </w:p>
        </w:tc>
      </w:tr>
      <w:tr>
        <w:tc>
          <w:tcPr>
            <w:tcW w:type="dxa" w:w="2880"/>
          </w:tcPr>
          <w:p>
            <w:r>
              <w:t>awk</w:t>
            </w:r>
          </w:p>
        </w:tc>
        <w:tc>
          <w:tcPr>
            <w:tcW w:type="dxa" w:w="2880"/>
          </w:tcPr>
          <w:p>
            <w:r>
              <w:t>Text processing</w:t>
            </w:r>
          </w:p>
        </w:tc>
        <w:tc>
          <w:tcPr>
            <w:tcW w:type="dxa" w:w="2880"/>
          </w:tcPr>
          <w:p>
            <w:r>
              <w:t>awk '{print $1}' file.txt</w:t>
            </w:r>
          </w:p>
        </w:tc>
      </w:tr>
      <w:tr>
        <w:tc>
          <w:tcPr>
            <w:tcW w:type="dxa" w:w="2880"/>
          </w:tcPr>
          <w:p>
            <w:r>
              <w:t>sed</w:t>
            </w:r>
          </w:p>
        </w:tc>
        <w:tc>
          <w:tcPr>
            <w:tcW w:type="dxa" w:w="2880"/>
          </w:tcPr>
          <w:p>
            <w:r>
              <w:t>Replace text</w:t>
            </w:r>
          </w:p>
        </w:tc>
        <w:tc>
          <w:tcPr>
            <w:tcW w:type="dxa" w:w="2880"/>
          </w:tcPr>
          <w:p>
            <w:r>
              <w:t>sed 's/a/b/g' file.txt</w:t>
            </w:r>
          </w:p>
        </w:tc>
      </w:tr>
    </w:tbl>
    <w:p>
      <w:pPr>
        <w:pStyle w:val="Heading1"/>
      </w:pPr>
      <w:r>
        <w:t>Archive &amp; Compression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Use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tar -cvf</w:t>
            </w:r>
          </w:p>
        </w:tc>
        <w:tc>
          <w:tcPr>
            <w:tcW w:type="dxa" w:w="2880"/>
          </w:tcPr>
          <w:p>
            <w:r>
              <w:t>Create tar</w:t>
            </w:r>
          </w:p>
        </w:tc>
        <w:tc>
          <w:tcPr>
            <w:tcW w:type="dxa" w:w="2880"/>
          </w:tcPr>
          <w:p>
            <w:r>
              <w:t>tar -cvf file.tar dir/</w:t>
            </w:r>
          </w:p>
        </w:tc>
      </w:tr>
      <w:tr>
        <w:tc>
          <w:tcPr>
            <w:tcW w:type="dxa" w:w="2880"/>
          </w:tcPr>
          <w:p>
            <w:r>
              <w:t>tar -xvf</w:t>
            </w:r>
          </w:p>
        </w:tc>
        <w:tc>
          <w:tcPr>
            <w:tcW w:type="dxa" w:w="2880"/>
          </w:tcPr>
          <w:p>
            <w:r>
              <w:t>Extract tar</w:t>
            </w:r>
          </w:p>
        </w:tc>
        <w:tc>
          <w:tcPr>
            <w:tcW w:type="dxa" w:w="2880"/>
          </w:tcPr>
          <w:p>
            <w:r>
              <w:t>tar -xvf file.tar</w:t>
            </w:r>
          </w:p>
        </w:tc>
      </w:tr>
      <w:tr>
        <w:tc>
          <w:tcPr>
            <w:tcW w:type="dxa" w:w="2880"/>
          </w:tcPr>
          <w:p>
            <w:r>
              <w:t>gzip</w:t>
            </w:r>
          </w:p>
        </w:tc>
        <w:tc>
          <w:tcPr>
            <w:tcW w:type="dxa" w:w="2880"/>
          </w:tcPr>
          <w:p>
            <w:r>
              <w:t>Compress</w:t>
            </w:r>
          </w:p>
        </w:tc>
        <w:tc>
          <w:tcPr>
            <w:tcW w:type="dxa" w:w="2880"/>
          </w:tcPr>
          <w:p>
            <w:r>
              <w:t>gzip file.txt</w:t>
            </w:r>
          </w:p>
        </w:tc>
      </w:tr>
      <w:tr>
        <w:tc>
          <w:tcPr>
            <w:tcW w:type="dxa" w:w="2880"/>
          </w:tcPr>
          <w:p>
            <w:r>
              <w:t>zip</w:t>
            </w:r>
          </w:p>
        </w:tc>
        <w:tc>
          <w:tcPr>
            <w:tcW w:type="dxa" w:w="2880"/>
          </w:tcPr>
          <w:p>
            <w:r>
              <w:t>Zip file</w:t>
            </w:r>
          </w:p>
        </w:tc>
        <w:tc>
          <w:tcPr>
            <w:tcW w:type="dxa" w:w="2880"/>
          </w:tcPr>
          <w:p>
            <w:r>
              <w:t>zip file.zip file.txt</w:t>
            </w:r>
          </w:p>
        </w:tc>
      </w:tr>
      <w:tr>
        <w:tc>
          <w:tcPr>
            <w:tcW w:type="dxa" w:w="2880"/>
          </w:tcPr>
          <w:p>
            <w:r>
              <w:t>unzip</w:t>
            </w:r>
          </w:p>
        </w:tc>
        <w:tc>
          <w:tcPr>
            <w:tcW w:type="dxa" w:w="2880"/>
          </w:tcPr>
          <w:p>
            <w:r>
              <w:t>Extract zip</w:t>
            </w:r>
          </w:p>
        </w:tc>
        <w:tc>
          <w:tcPr>
            <w:tcW w:type="dxa" w:w="2880"/>
          </w:tcPr>
          <w:p>
            <w:r>
              <w:t>unzip file.zip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