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CentOS Test VM Build &amp; Validation Checklist</w:t>
      </w:r>
    </w:p>
    <w:p>
      <w:r>
        <w:t>Purpose: Build a new CentOS VM matching test-ihestia-docker01 (without application) and validate configuration.</w:t>
        <w:br/>
      </w:r>
    </w:p>
    <w:p>
      <w:pPr>
        <w:pStyle w:val="Heading2"/>
      </w:pPr>
      <w:r>
        <w:t>Step 1 - Verify Current State</w:t>
      </w:r>
    </w:p>
    <w:p>
      <w:pPr>
        <w:pStyle w:val="ListBullet"/>
      </w:pPr>
      <w:r>
        <w:rPr>
          <w:rFonts w:ascii="Courier New" w:hAnsi="Courier New"/>
          <w:sz w:val="20"/>
        </w:rPr>
        <w:t>lsblk</w:t>
      </w:r>
    </w:p>
    <w:p>
      <w:pPr>
        <w:pStyle w:val="ListBullet"/>
      </w:pPr>
      <w:r>
        <w:rPr>
          <w:rFonts w:ascii="Courier New" w:hAnsi="Courier New"/>
          <w:sz w:val="20"/>
        </w:rPr>
        <w:t>pvs</w:t>
      </w:r>
    </w:p>
    <w:p>
      <w:pPr>
        <w:pStyle w:val="ListBullet"/>
      </w:pPr>
      <w:r>
        <w:rPr>
          <w:rFonts w:ascii="Courier New" w:hAnsi="Courier New"/>
          <w:sz w:val="20"/>
        </w:rPr>
        <w:t>vgs</w:t>
      </w:r>
    </w:p>
    <w:p>
      <w:pPr>
        <w:pStyle w:val="ListBullet"/>
      </w:pPr>
      <w:r>
        <w:rPr>
          <w:rFonts w:ascii="Courier New" w:hAnsi="Courier New"/>
          <w:sz w:val="20"/>
        </w:rPr>
        <w:t>lvs</w:t>
      </w:r>
    </w:p>
    <w:p>
      <w:pPr>
        <w:pStyle w:val="ListBullet"/>
      </w:pPr>
      <w:r>
        <w:rPr>
          <w:rFonts w:ascii="Courier New" w:hAnsi="Courier New"/>
          <w:sz w:val="20"/>
        </w:rPr>
        <w:t>ip addr</w:t>
      </w:r>
    </w:p>
    <w:p>
      <w:pPr>
        <w:pStyle w:val="Heading2"/>
      </w:pPr>
      <w:r>
        <w:t>Step 2 - Create Physical Volumes</w:t>
      </w:r>
    </w:p>
    <w:p>
      <w:pPr>
        <w:pStyle w:val="ListBullet"/>
      </w:pPr>
      <w:r>
        <w:rPr>
          <w:rFonts w:ascii="Courier New" w:hAnsi="Courier New"/>
          <w:sz w:val="20"/>
        </w:rPr>
        <w:t>pvcreate /dev/sdb</w:t>
      </w:r>
    </w:p>
    <w:p>
      <w:pPr>
        <w:pStyle w:val="ListBullet"/>
      </w:pPr>
      <w:r>
        <w:rPr>
          <w:rFonts w:ascii="Courier New" w:hAnsi="Courier New"/>
          <w:sz w:val="20"/>
        </w:rPr>
        <w:t>pvcreate /dev/sdc</w:t>
      </w:r>
    </w:p>
    <w:p>
      <w:pPr>
        <w:pStyle w:val="Heading2"/>
      </w:pPr>
      <w:r>
        <w:t>Step 3 - Create Volume Groups</w:t>
      </w:r>
    </w:p>
    <w:p>
      <w:pPr>
        <w:pStyle w:val="ListBullet"/>
      </w:pPr>
      <w:r>
        <w:rPr>
          <w:rFonts w:ascii="Courier New" w:hAnsi="Courier New"/>
          <w:sz w:val="20"/>
        </w:rPr>
        <w:t>vgcreate vg_system /dev/sdb</w:t>
      </w:r>
    </w:p>
    <w:p>
      <w:pPr>
        <w:pStyle w:val="ListBullet"/>
      </w:pPr>
      <w:r>
        <w:rPr>
          <w:rFonts w:ascii="Courier New" w:hAnsi="Courier New"/>
          <w:sz w:val="20"/>
        </w:rPr>
        <w:t>vgcreate vg_docker /dev/sdc</w:t>
      </w:r>
    </w:p>
    <w:p>
      <w:pPr>
        <w:pStyle w:val="Heading2"/>
      </w:pPr>
      <w:r>
        <w:t>Step 4 - Create Logical Volumes</w:t>
      </w:r>
    </w:p>
    <w:p>
      <w:pPr>
        <w:pStyle w:val="ListBullet"/>
      </w:pPr>
      <w:r>
        <w:rPr>
          <w:rFonts w:ascii="Courier New" w:hAnsi="Courier New"/>
          <w:sz w:val="20"/>
        </w:rPr>
        <w:t>lvcreate -L 2G -n lv_home vg_system</w:t>
      </w:r>
    </w:p>
    <w:p>
      <w:pPr>
        <w:pStyle w:val="ListBullet"/>
      </w:pPr>
      <w:r>
        <w:rPr>
          <w:rFonts w:ascii="Courier New" w:hAnsi="Courier New"/>
          <w:sz w:val="20"/>
        </w:rPr>
        <w:t>lvcreate -L 1G -n lv_audit vg_system</w:t>
      </w:r>
    </w:p>
    <w:p>
      <w:pPr>
        <w:pStyle w:val="ListBullet"/>
      </w:pPr>
      <w:r>
        <w:rPr>
          <w:rFonts w:ascii="Courier New" w:hAnsi="Courier New"/>
          <w:sz w:val="20"/>
        </w:rPr>
        <w:t>lvcreate -L 1G -n lv_tmp vg_system</w:t>
      </w:r>
    </w:p>
    <w:p>
      <w:pPr>
        <w:pStyle w:val="ListBullet"/>
      </w:pPr>
      <w:r>
        <w:rPr>
          <w:rFonts w:ascii="Courier New" w:hAnsi="Courier New"/>
          <w:sz w:val="20"/>
        </w:rPr>
        <w:t>lvcreate -l 100%FREE -n lv_log vg_system</w:t>
      </w:r>
    </w:p>
    <w:p>
      <w:pPr>
        <w:pStyle w:val="ListBullet"/>
      </w:pPr>
      <w:r>
        <w:rPr>
          <w:rFonts w:ascii="Courier New" w:hAnsi="Courier New"/>
          <w:sz w:val="20"/>
        </w:rPr>
        <w:t>lvcreate -l 100%FREE -n lv_docker vg_docker</w:t>
      </w:r>
    </w:p>
    <w:p>
      <w:pPr>
        <w:pStyle w:val="Heading2"/>
      </w:pPr>
      <w:r>
        <w:t>Step 5 - Create Filesystems</w:t>
      </w:r>
    </w:p>
    <w:p>
      <w:pPr>
        <w:pStyle w:val="ListBullet"/>
      </w:pPr>
      <w:r>
        <w:rPr>
          <w:rFonts w:ascii="Courier New" w:hAnsi="Courier New"/>
          <w:sz w:val="20"/>
        </w:rPr>
        <w:t>mkfs.xfs /dev/vg_system/lv_home</w:t>
      </w:r>
    </w:p>
    <w:p>
      <w:pPr>
        <w:pStyle w:val="ListBullet"/>
      </w:pPr>
      <w:r>
        <w:rPr>
          <w:rFonts w:ascii="Courier New" w:hAnsi="Courier New"/>
          <w:sz w:val="20"/>
        </w:rPr>
        <w:t>mkfs.xfs /dev/vg_system/lv_audit</w:t>
      </w:r>
    </w:p>
    <w:p>
      <w:pPr>
        <w:pStyle w:val="ListBullet"/>
      </w:pPr>
      <w:r>
        <w:rPr>
          <w:rFonts w:ascii="Courier New" w:hAnsi="Courier New"/>
          <w:sz w:val="20"/>
        </w:rPr>
        <w:t>mkfs.xfs /dev/vg_system/lv_tmp</w:t>
      </w:r>
    </w:p>
    <w:p>
      <w:pPr>
        <w:pStyle w:val="ListBullet"/>
      </w:pPr>
      <w:r>
        <w:rPr>
          <w:rFonts w:ascii="Courier New" w:hAnsi="Courier New"/>
          <w:sz w:val="20"/>
        </w:rPr>
        <w:t>mkfs.xfs /dev/vg_system/lv_log</w:t>
      </w:r>
    </w:p>
    <w:p>
      <w:pPr>
        <w:pStyle w:val="ListBullet"/>
      </w:pPr>
      <w:r>
        <w:rPr>
          <w:rFonts w:ascii="Courier New" w:hAnsi="Courier New"/>
          <w:sz w:val="20"/>
        </w:rPr>
        <w:t>mkfs.xfs /dev/vg_docker/lv_docker</w:t>
      </w:r>
    </w:p>
    <w:p>
      <w:pPr>
        <w:pStyle w:val="Heading2"/>
      </w:pPr>
      <w:r>
        <w:t>Step 6 - Network Configuration</w:t>
      </w:r>
    </w:p>
    <w:p>
      <w:pPr>
        <w:pStyle w:val="ListBullet"/>
      </w:pPr>
      <w:r>
        <w:rPr>
          <w:rFonts w:ascii="Courier New" w:hAnsi="Courier New"/>
          <w:sz w:val="20"/>
        </w:rPr>
        <w:t>vi /etc/sysconfig/network-scripts/ifcfg-ens192</w:t>
      </w:r>
    </w:p>
    <w:p>
      <w:pPr>
        <w:pStyle w:val="ListBullet"/>
      </w:pPr>
      <w:r>
        <w:rPr>
          <w:rFonts w:ascii="Courier New" w:hAnsi="Courier New"/>
          <w:sz w:val="20"/>
        </w:rPr>
        <w:t>TYPE=Ethernet</w:t>
      </w:r>
    </w:p>
    <w:p>
      <w:pPr>
        <w:pStyle w:val="ListBullet"/>
      </w:pPr>
      <w:r>
        <w:rPr>
          <w:rFonts w:ascii="Courier New" w:hAnsi="Courier New"/>
          <w:sz w:val="20"/>
        </w:rPr>
        <w:t>BOOTPROTO=none</w:t>
      </w:r>
    </w:p>
    <w:p>
      <w:pPr>
        <w:pStyle w:val="ListBullet"/>
      </w:pPr>
      <w:r>
        <w:rPr>
          <w:rFonts w:ascii="Courier New" w:hAnsi="Courier New"/>
          <w:sz w:val="20"/>
        </w:rPr>
        <w:t>DEVICE=ens192</w:t>
      </w:r>
    </w:p>
    <w:p>
      <w:pPr>
        <w:pStyle w:val="ListBullet"/>
      </w:pPr>
      <w:r>
        <w:rPr>
          <w:rFonts w:ascii="Courier New" w:hAnsi="Courier New"/>
          <w:sz w:val="20"/>
        </w:rPr>
        <w:t>NAME=ens192</w:t>
      </w:r>
    </w:p>
    <w:p>
      <w:pPr>
        <w:pStyle w:val="ListBullet"/>
      </w:pPr>
      <w:r>
        <w:rPr>
          <w:rFonts w:ascii="Courier New" w:hAnsi="Courier New"/>
          <w:sz w:val="20"/>
        </w:rPr>
        <w:t>ONBOOT=yes</w:t>
      </w:r>
    </w:p>
    <w:p>
      <w:pPr>
        <w:pStyle w:val="ListBullet"/>
      </w:pPr>
      <w:r>
        <w:rPr>
          <w:rFonts w:ascii="Courier New" w:hAnsi="Courier New"/>
          <w:sz w:val="20"/>
        </w:rPr>
        <w:t>IPADDR=&lt;Assigned IP&gt;</w:t>
      </w:r>
    </w:p>
    <w:p>
      <w:pPr>
        <w:pStyle w:val="ListBullet"/>
      </w:pPr>
      <w:r>
        <w:rPr>
          <w:rFonts w:ascii="Courier New" w:hAnsi="Courier New"/>
          <w:sz w:val="20"/>
        </w:rPr>
        <w:t>PREFIX=24</w:t>
      </w:r>
    </w:p>
    <w:p>
      <w:pPr>
        <w:pStyle w:val="ListBullet"/>
      </w:pPr>
      <w:r>
        <w:rPr>
          <w:rFonts w:ascii="Courier New" w:hAnsi="Courier New"/>
          <w:sz w:val="20"/>
        </w:rPr>
        <w:t>GATEWAY=10.227.18.1</w:t>
      </w:r>
    </w:p>
    <w:p>
      <w:pPr>
        <w:pStyle w:val="ListBullet"/>
      </w:pPr>
      <w:r>
        <w:rPr>
          <w:rFonts w:ascii="Courier New" w:hAnsi="Courier New"/>
          <w:sz w:val="20"/>
        </w:rPr>
        <w:t>DNS1=10.227.18.1</w:t>
      </w:r>
    </w:p>
    <w:p>
      <w:pPr>
        <w:pStyle w:val="ListBullet"/>
      </w:pPr>
      <w:r>
        <w:rPr>
          <w:rFonts w:ascii="Courier New" w:hAnsi="Courier New"/>
          <w:sz w:val="20"/>
        </w:rPr>
        <w:t>DOMAIN=hestia.polska</w:t>
      </w:r>
    </w:p>
    <w:p>
      <w:pPr>
        <w:pStyle w:val="ListBullet"/>
      </w:pPr>
      <w:r>
        <w:rPr>
          <w:rFonts w:ascii="Courier New" w:hAnsi="Courier New"/>
          <w:sz w:val="20"/>
        </w:rPr>
        <w:t>systemctl restart network</w:t>
      </w:r>
    </w:p>
    <w:p>
      <w:pPr>
        <w:pStyle w:val="Heading2"/>
      </w:pPr>
      <w:r>
        <w:t>Step 7 - Validation Commands (Reference VM)</w:t>
      </w:r>
    </w:p>
    <w:p>
      <w:pPr>
        <w:pStyle w:val="ListBullet"/>
      </w:pPr>
      <w:r>
        <w:rPr>
          <w:rFonts w:ascii="Courier New" w:hAnsi="Courier New"/>
          <w:sz w:val="20"/>
        </w:rPr>
        <w:t>hostnamectl</w:t>
      </w:r>
    </w:p>
    <w:p>
      <w:pPr>
        <w:pStyle w:val="ListBullet"/>
      </w:pPr>
      <w:r>
        <w:rPr>
          <w:rFonts w:ascii="Courier New" w:hAnsi="Courier New"/>
          <w:sz w:val="20"/>
        </w:rPr>
        <w:t>cat /etc/centos-release</w:t>
      </w:r>
    </w:p>
    <w:p>
      <w:pPr>
        <w:pStyle w:val="ListBullet"/>
      </w:pPr>
      <w:r>
        <w:rPr>
          <w:rFonts w:ascii="Courier New" w:hAnsi="Courier New"/>
          <w:sz w:val="20"/>
        </w:rPr>
        <w:t>uname -r</w:t>
      </w:r>
    </w:p>
    <w:p>
      <w:pPr>
        <w:pStyle w:val="ListBullet"/>
      </w:pPr>
      <w:r>
        <w:rPr>
          <w:rFonts w:ascii="Courier New" w:hAnsi="Courier New"/>
          <w:sz w:val="20"/>
        </w:rPr>
        <w:t>ip addr</w:t>
      </w:r>
    </w:p>
    <w:p>
      <w:pPr>
        <w:pStyle w:val="ListBullet"/>
      </w:pPr>
      <w:r>
        <w:rPr>
          <w:rFonts w:ascii="Courier New" w:hAnsi="Courier New"/>
          <w:sz w:val="20"/>
        </w:rPr>
        <w:t>ip route</w:t>
      </w:r>
    </w:p>
    <w:p>
      <w:pPr>
        <w:pStyle w:val="ListBullet"/>
      </w:pPr>
      <w:r>
        <w:rPr>
          <w:rFonts w:ascii="Courier New" w:hAnsi="Courier New"/>
          <w:sz w:val="20"/>
        </w:rPr>
        <w:t>cat /etc/resolv.conf</w:t>
      </w:r>
    </w:p>
    <w:p>
      <w:pPr>
        <w:pStyle w:val="ListBullet"/>
      </w:pPr>
      <w:r>
        <w:rPr>
          <w:rFonts w:ascii="Courier New" w:hAnsi="Courier New"/>
          <w:sz w:val="20"/>
        </w:rPr>
        <w:t>nmcli device status</w:t>
      </w:r>
    </w:p>
    <w:p>
      <w:pPr>
        <w:pStyle w:val="ListBullet"/>
      </w:pPr>
      <w:r>
        <w:rPr>
          <w:rFonts w:ascii="Courier New" w:hAnsi="Courier New"/>
          <w:sz w:val="20"/>
        </w:rPr>
        <w:t>nmcli connection show</w:t>
      </w:r>
    </w:p>
    <w:p>
      <w:pPr>
        <w:pStyle w:val="ListBullet"/>
      </w:pPr>
      <w:r>
        <w:rPr>
          <w:rFonts w:ascii="Courier New" w:hAnsi="Courier New"/>
          <w:sz w:val="20"/>
        </w:rPr>
        <w:t>lsblk</w:t>
      </w:r>
    </w:p>
    <w:p>
      <w:pPr>
        <w:pStyle w:val="ListBullet"/>
      </w:pPr>
      <w:r>
        <w:rPr>
          <w:rFonts w:ascii="Courier New" w:hAnsi="Courier New"/>
          <w:sz w:val="20"/>
        </w:rPr>
        <w:t>df -hT</w:t>
      </w:r>
    </w:p>
    <w:p>
      <w:pPr>
        <w:pStyle w:val="ListBullet"/>
      </w:pPr>
      <w:r>
        <w:rPr>
          <w:rFonts w:ascii="Courier New" w:hAnsi="Courier New"/>
          <w:sz w:val="20"/>
        </w:rPr>
        <w:t>blkid</w:t>
      </w:r>
    </w:p>
    <w:p>
      <w:pPr>
        <w:pStyle w:val="ListBullet"/>
      </w:pPr>
      <w:r>
        <w:rPr>
          <w:rFonts w:ascii="Courier New" w:hAnsi="Courier New"/>
          <w:sz w:val="20"/>
        </w:rPr>
        <w:t>pvs</w:t>
      </w:r>
    </w:p>
    <w:p>
      <w:pPr>
        <w:pStyle w:val="ListBullet"/>
      </w:pPr>
      <w:r>
        <w:rPr>
          <w:rFonts w:ascii="Courier New" w:hAnsi="Courier New"/>
          <w:sz w:val="20"/>
        </w:rPr>
        <w:t>vgs</w:t>
      </w:r>
    </w:p>
    <w:p>
      <w:pPr>
        <w:pStyle w:val="ListBullet"/>
      </w:pPr>
      <w:r>
        <w:rPr>
          <w:rFonts w:ascii="Courier New" w:hAnsi="Courier New"/>
          <w:sz w:val="20"/>
        </w:rPr>
        <w:t>lvs</w:t>
      </w:r>
    </w:p>
    <w:p>
      <w:pPr>
        <w:pStyle w:val="ListBullet"/>
      </w:pPr>
      <w:r>
        <w:rPr>
          <w:rFonts w:ascii="Courier New" w:hAnsi="Courier New"/>
          <w:sz w:val="20"/>
        </w:rPr>
        <w:t>cat /etc/fstab</w:t>
      </w:r>
    </w:p>
    <w:p>
      <w:pPr>
        <w:pStyle w:val="ListBullet"/>
      </w:pPr>
      <w:r>
        <w:rPr>
          <w:rFonts w:ascii="Courier New" w:hAnsi="Courier New"/>
          <w:sz w:val="20"/>
        </w:rPr>
        <w:t>free -h</w:t>
      </w:r>
    </w:p>
    <w:p>
      <w:pPr>
        <w:pStyle w:val="ListBullet"/>
      </w:pPr>
      <w:r>
        <w:rPr>
          <w:rFonts w:ascii="Courier New" w:hAnsi="Courier New"/>
          <w:sz w:val="20"/>
        </w:rPr>
        <w:t>lscpu</w:t>
      </w:r>
    </w:p>
    <w:p>
      <w:pPr>
        <w:pStyle w:val="ListBullet"/>
      </w:pPr>
      <w:r>
        <w:rPr>
          <w:rFonts w:ascii="Courier New" w:hAnsi="Courier New"/>
          <w:sz w:val="20"/>
        </w:rPr>
        <w:t>systemctl status network</w:t>
      </w:r>
    </w:p>
    <w:p>
      <w:pPr>
        <w:pStyle w:val="ListBullet"/>
      </w:pPr>
      <w:r>
        <w:rPr>
          <w:rFonts w:ascii="Courier New" w:hAnsi="Courier New"/>
          <w:sz w:val="20"/>
        </w:rPr>
        <w:t>systemctl status sshd</w:t>
      </w:r>
    </w:p>
    <w:p>
      <w:pPr>
        <w:pStyle w:val="ListBullet"/>
      </w:pPr>
      <w:r>
        <w:rPr>
          <w:rFonts w:ascii="Courier New" w:hAnsi="Courier New"/>
          <w:sz w:val="20"/>
        </w:rPr>
        <w:t>systemctl list-unit-files --state=enabled</w:t>
      </w:r>
    </w:p>
    <w:p>
      <w:pPr>
        <w:pStyle w:val="ListBullet"/>
      </w:pPr>
      <w:r>
        <w:rPr>
          <w:rFonts w:ascii="Courier New" w:hAnsi="Courier New"/>
          <w:sz w:val="20"/>
        </w:rPr>
        <w:t>cat /etc/passwd</w:t>
      </w:r>
    </w:p>
    <w:p>
      <w:pPr>
        <w:pStyle w:val="ListBullet"/>
      </w:pPr>
      <w:r>
        <w:rPr>
          <w:rFonts w:ascii="Courier New" w:hAnsi="Courier New"/>
          <w:sz w:val="20"/>
        </w:rPr>
        <w:t>cat /etc/group</w:t>
      </w:r>
    </w:p>
    <w:p>
      <w:pPr>
        <w:pStyle w:val="ListBullet"/>
      </w:pPr>
      <w:r>
        <w:rPr>
          <w:rFonts w:ascii="Courier New" w:hAnsi="Courier New"/>
          <w:sz w:val="20"/>
        </w:rPr>
        <w:t>cat /etc/sudoers</w:t>
      </w:r>
    </w:p>
    <w:p>
      <w:pPr>
        <w:pStyle w:val="ListBullet"/>
      </w:pPr>
      <w:r>
        <w:rPr>
          <w:rFonts w:ascii="Courier New" w:hAnsi="Courier New"/>
          <w:sz w:val="20"/>
        </w:rPr>
        <w:t>ls /etc/sudoers.d/</w:t>
      </w:r>
    </w:p>
    <w:p>
      <w:pPr>
        <w:pStyle w:val="ListBullet"/>
      </w:pPr>
      <w:r>
        <w:rPr>
          <w:rFonts w:ascii="Courier New" w:hAnsi="Courier New"/>
          <w:sz w:val="20"/>
        </w:rPr>
        <w:t>cat /etc/ssh/sshd_config</w:t>
      </w:r>
    </w:p>
    <w:p>
      <w:pPr>
        <w:pStyle w:val="ListBullet"/>
      </w:pPr>
      <w:r>
        <w:rPr>
          <w:rFonts w:ascii="Courier New" w:hAnsi="Courier New"/>
          <w:sz w:val="20"/>
        </w:rPr>
        <w:t>timedatectl</w:t>
      </w:r>
    </w:p>
    <w:p>
      <w:pPr>
        <w:pStyle w:val="ListBullet"/>
      </w:pPr>
      <w:r>
        <w:rPr>
          <w:rFonts w:ascii="Courier New" w:hAnsi="Courier New"/>
          <w:sz w:val="20"/>
        </w:rPr>
        <w:t>docker --version</w:t>
      </w:r>
    </w:p>
    <w:p>
      <w:pPr>
        <w:pStyle w:val="ListBullet"/>
      </w:pPr>
      <w:r>
        <w:rPr>
          <w:rFonts w:ascii="Courier New" w:hAnsi="Courier New"/>
          <w:sz w:val="20"/>
        </w:rPr>
        <w:t>docker info</w:t>
      </w:r>
    </w:p>
    <w:p>
      <w:pPr>
        <w:pStyle w:val="ListBullet"/>
      </w:pPr>
      <w:r>
        <w:rPr>
          <w:rFonts w:ascii="Courier New" w:hAnsi="Courier New"/>
          <w:sz w:val="20"/>
        </w:rPr>
        <w:t>systemctl status docker</w:t>
      </w:r>
    </w:p>
    <w:p>
      <w:pPr>
        <w:pStyle w:val="ListBullet"/>
      </w:pPr>
      <w:r>
        <w:rPr>
          <w:rFonts w:ascii="Courier New" w:hAnsi="Courier New"/>
          <w:sz w:val="20"/>
        </w:rPr>
        <w:t>rpm -qa | sort</w:t>
      </w:r>
    </w:p>
    <w:p>
      <w:pPr>
        <w:pStyle w:val="ListBullet"/>
      </w:pPr>
      <w:r>
        <w:rPr>
          <w:rFonts w:ascii="Courier New" w:hAnsi="Courier New"/>
          <w:sz w:val="20"/>
        </w:rPr>
        <w:t>getenforce</w:t>
      </w:r>
    </w:p>
    <w:p>
      <w:pPr>
        <w:pStyle w:val="ListBullet"/>
      </w:pPr>
      <w:r>
        <w:rPr>
          <w:rFonts w:ascii="Courier New" w:hAnsi="Courier New"/>
          <w:sz w:val="20"/>
        </w:rPr>
        <w:t>sestatus</w:t>
      </w:r>
    </w:p>
    <w:p>
      <w:pPr>
        <w:pStyle w:val="ListBullet"/>
      </w:pPr>
      <w:r>
        <w:rPr>
          <w:rFonts w:ascii="Courier New" w:hAnsi="Courier New"/>
          <w:sz w:val="20"/>
        </w:rPr>
        <w:t>systemctl status firewalld</w:t>
      </w:r>
    </w:p>
    <w:p>
      <w:pPr>
        <w:pStyle w:val="ListBullet"/>
      </w:pPr>
      <w:r>
        <w:rPr>
          <w:rFonts w:ascii="Courier New" w:hAnsi="Courier New"/>
          <w:sz w:val="20"/>
        </w:rPr>
        <w:t>mount</w:t>
      </w:r>
    </w:p>
    <w:p>
      <w:pPr>
        <w:pStyle w:val="ListBullet"/>
      </w:pPr>
      <w:r>
        <w:rPr>
          <w:rFonts w:ascii="Courier New" w:hAnsi="Courier New"/>
          <w:sz w:val="20"/>
        </w:rPr>
        <w:t>df -h</w:t>
      </w:r>
    </w:p>
    <w:p>
      <w:pPr>
        <w:pStyle w:val="ListBullet"/>
      </w:pPr>
      <w:r>
        <w:rPr>
          <w:rFonts w:ascii="Courier New" w:hAnsi="Courier New"/>
          <w:sz w:val="20"/>
        </w:rPr>
        <w:t>lsblk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